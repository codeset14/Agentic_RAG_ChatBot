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VIRAJ VIJAYKUMAR SAWANT</w:t>
      </w:r>
    </w:p>
    <w:p>
      <w:pPr>
        <w:pStyle w:val="Normal"/>
      </w:pPr>
      <w:r>
        <w:t>📞 8591646730 | 📧 sawant1418@gmail.com</w:t>
      </w:r>
    </w:p>
    <w:p>
      <w:pPr>
        <w:pStyle w:val="Normal"/>
      </w:pPr>
      <w:r>
        <w:t>🏠 1418, Sunshine SRA CHS, Lake Rd, Bhandup West, Mumbai 400078</w:t>
      </w:r>
    </w:p>
    <w:p>
      <w:pPr>
        <w:pStyle w:val="Normal"/>
      </w:pPr>
      <w:r>
        <w:t>🔗 GitHub: https://github.com/codeset14</w:t>
      </w:r>
    </w:p>
    <w:p>
      <w:pPr>
        <w:pStyle w:val="Heading1"/>
      </w:pPr>
      <w:r>
        <w:t>Career Objective</w:t>
      </w:r>
    </w:p>
    <w:p>
      <w:pPr>
        <w:pStyle w:val="Normal"/>
      </w:pPr>
      <w:r>
        <w:t>Aspiring data scientist currently pursuing a Bachelor of Engineering in Computer Science. Passionate about data-driven decision making, with foundational skills in Python, data preprocessing, and machine learning. Seeking opportunities to contribute to real-world data science projects while continuing to grow professionally.</w:t>
      </w:r>
    </w:p>
    <w:p>
      <w:pPr>
        <w:pStyle w:val="Heading1"/>
      </w:pPr>
      <w:r>
        <w:t>Education</w:t>
      </w:r>
    </w:p>
    <w:p>
      <w:pPr>
        <w:pStyle w:val="Normal"/>
      </w:pPr>
      <w:r>
        <w:t>Bachelor of Engineering in Computer Science and Engineering</w:t>
        <w:br/>
        <w:t>2023 – 2027 (Pursuing)</w:t>
        <w:br/>
        <w:t>Konkan Gyanpeeth College of Engineering, Mumbai University</w:t>
      </w:r>
    </w:p>
    <w:p>
      <w:pPr>
        <w:pStyle w:val="Normal"/>
      </w:pPr>
      <w:r>
        <w:t>Higher Secondary Certificate (12th Standard)</w:t>
        <w:br/>
        <w:t>Completed in 2023</w:t>
        <w:br/>
        <w:t>NES Ratnam Junior College, Mumbai</w:t>
      </w:r>
    </w:p>
    <w:p>
      <w:pPr>
        <w:pStyle w:val="Heading1"/>
      </w:pPr>
      <w:r>
        <w:t>Internship Experience</w:t>
      </w:r>
    </w:p>
    <w:p/>
    <w:p>
      <w:pPr>
        <w:pStyle w:val="Heading2"/>
      </w:pPr>
      <w:r>
        <w:t>Projects</w:t>
      </w:r>
    </w:p>
    <w:p>
      <w:pPr>
        <w:pStyle w:val="Heading3"/>
      </w:pPr>
      <w:r>
        <w:t>PRJ Sales Forecasting</w:t>
      </w:r>
    </w:p>
    <w:p>
      <w:pPr>
        <w:pStyle w:val="ListBullet"/>
      </w:pPr>
      <w:r>
        <w:t>- Built a machine learning model to predict future sales based on historical sales data.</w:t>
      </w:r>
    </w:p>
    <w:p>
      <w:pPr>
        <w:pStyle w:val="ListBullet"/>
      </w:pPr>
      <w:r>
        <w:t>- Applied data preprocessing techniques including handling missing values and outlier detection.</w:t>
      </w:r>
    </w:p>
    <w:p>
      <w:pPr>
        <w:pStyle w:val="ListBullet"/>
      </w:pPr>
      <w:r>
        <w:t>- Used regression algorithms and evaluated model performance using metrics such as RMSE and R².</w:t>
      </w:r>
    </w:p>
    <w:p>
      <w:pPr>
        <w:pStyle w:val="ListBullet"/>
      </w:pPr>
      <w:r>
        <w:t>- Tools/Tech: Python, Pandas, scikit-learn, Matplotlib.</w:t>
      </w:r>
    </w:p>
    <w:p>
      <w:pPr>
        <w:pStyle w:val="Heading3"/>
      </w:pPr>
      <w:r>
        <w:t>PRJ Car Price Prediction</w:t>
      </w:r>
    </w:p>
    <w:p>
      <w:pPr>
        <w:pStyle w:val="ListBullet"/>
      </w:pPr>
      <w:r>
        <w:t>- Developed a predictive model to estimate the price of used cars based on various features like brand, age, mileage, and fuel type.</w:t>
      </w:r>
    </w:p>
    <w:p>
      <w:pPr>
        <w:pStyle w:val="ListBullet"/>
      </w:pPr>
      <w:r>
        <w:t>- Conducted exploratory data analysis (EDA) to identify trends and relationships in the dataset.</w:t>
      </w:r>
    </w:p>
    <w:p>
      <w:pPr>
        <w:pStyle w:val="ListBullet"/>
      </w:pPr>
      <w:r>
        <w:t>- Trained and tuned regression models for accurate predictions.</w:t>
      </w:r>
    </w:p>
    <w:p>
      <w:pPr>
        <w:pStyle w:val="ListBullet"/>
      </w:pPr>
      <w:r>
        <w:t>- Tools/Tech: Python, NumPy, Pandas, scikit-learn, Seaborn.</w:t>
      </w:r>
    </w:p>
    <w:p>
      <w:pPr>
        <w:pStyle w:val="Normal"/>
      </w:pPr>
      <w:r>
        <w:t>Data Science Intern (Certified Program)</w:t>
        <w:br/>
        <w:t>Acmegrade (Online) | Feb 2025 – April 2025</w:t>
        <w:br/>
        <w:t>- Completed a paid internship and training program (₹3000) focused on practical applications of data science.</w:t>
        <w:br/>
        <w:t>- Learned Python programming basics, data cleaning, and data wrangling techniques.</w:t>
        <w:br/>
        <w:t>- Gained hands-on experience with training basic machine learning models.</w:t>
        <w:br/>
        <w:t>- Received a Certificate of Completion and a Letter of Recommendation (LOR) upon successful completion.</w:t>
      </w:r>
    </w:p>
    <w:p>
      <w:pPr>
        <w:pStyle w:val="Heading1"/>
      </w:pPr>
      <w:r>
        <w:t>Skills</w:t>
      </w:r>
    </w:p>
    <w:p>
      <w:pPr>
        <w:pStyle w:val="Normal"/>
      </w:pPr>
      <w:r>
        <w:t>- Programming Languages: Python (Basics)</w:t>
        <w:br/>
        <w:t>- Data Handling: Data Cleaning, Data Wrangling</w:t>
        <w:br/>
        <w:t>- Machine Learning: Trained basic ML models</w:t>
        <w:br/>
        <w:t>- Tools &amp; Libraries: Pandas, NumPy, scikit-learn (basic)</w:t>
        <w:br/>
        <w:t>- Soft Skills: Eager learner, Analytical thinking, Team collaboration</w:t>
      </w:r>
    </w:p>
    <w:p>
      <w:pPr>
        <w:pStyle w:val="Heading1"/>
      </w:pPr>
      <w:r>
        <w:t>Certifications</w:t>
      </w:r>
    </w:p>
    <w:p>
      <w:pPr>
        <w:pStyle w:val="Normal"/>
      </w:pPr>
      <w:r>
        <w:t>- Data Science Internship Certificate – Acmegrade</w:t>
        <w:br/>
        <w:t>- Letter of Recommendation – Acmegrade</w:t>
      </w:r>
    </w:p>
    <w:p>
      <w:pPr>
        <w:pStyle w:val="Heading1"/>
      </w:pPr>
      <w:r>
        <w:t>Languages Known</w:t>
      </w:r>
    </w:p>
    <w:p>
      <w:pPr>
        <w:pStyle w:val="Normal"/>
      </w:pPr>
      <w:r>
        <w:t>English</w:t>
        <w:br/>
        <w:t>Hindi</w:t>
        <w:br/>
        <w:t>Marathi</w:t>
      </w:r>
    </w:p>
    <w:p>
      <w:pPr>
        <w:pStyle w:val="Normal"/>
      </w:pPr>
    </w:p>
    <w:p>
      <w:pPr>
        <w:pStyle w:val="Normal"/>
      </w:pPr>
      <w:r>
        <w:t>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